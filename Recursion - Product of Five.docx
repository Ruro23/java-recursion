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Recursion Assignment: Product of Five Numbers</w:t>
      </w:r>
    </w:p>
    <w:p>
      <w:r>
        <w:t>Name: Enrique Ybarra</w:t>
      </w:r>
    </w:p>
    <w:p>
      <w:r>
        <w:t>Course: Java Programming</w:t>
      </w:r>
    </w:p>
    <w:p>
      <w:r>
        <w:rPr>
          <w:i/>
        </w:rPr>
        <w:t>Submission note: Source code is included below in text form. Replace each [SCREENSHOT] placeholder with your own IDE/output/Git captures before submitting.</w:t>
      </w:r>
    </w:p>
    <w:p>
      <w:r>
        <w:br w:type="page"/>
      </w:r>
    </w:p>
    <w:p>
      <w:r>
        <w:t>This program prompts the user to enter five numbers and then computes the product of all five using a recursive method. The recursion has a base case (when the index reaches the end of the array, it returns 1) and a recursive case (it multiplies the current number by the product of the remaining numbers), which guarantees the base case is always reached.</w:t>
      </w:r>
    </w:p>
    <w:p>
      <w:pPr>
        <w:pStyle w:val="Heading1"/>
      </w:pPr>
      <w:r>
        <w:t>1. Source Code (text)</w:t>
      </w:r>
    </w:p>
    <w:p>
      <w:pPr>
        <w:pStyle w:val="Heading2"/>
      </w:pPr>
      <w:r>
        <w:t>RecursiveProduct.java</w:t>
      </w:r>
    </w:p>
    <w:p>
      <w:pPr>
        <w:spacing w:after="120"/>
      </w:pPr>
      <w:r>
        <w:rPr>
          <w:rFonts w:ascii="Consolas" w:hAnsi="Consolas"/>
          <w:sz w:val="18"/>
        </w:rPr>
        <w:t>// RecursiveProduct.java</w:t>
        <w:br/>
        <w:t>// Prompts the user for five numbers, then computes the product of all five</w:t>
        <w:br/>
        <w:t>// using a RECURSIVE method (no loops in the multiplication logic).</w:t>
        <w:br/>
        <w:br/>
        <w:t>import java.util.Scanner;</w:t>
        <w:br/>
        <w:br/>
        <w:t>public class RecursiveProduct {</w:t>
        <w:br/>
        <w:br/>
        <w:t xml:space="preserve">    // Number of values to read from the user</w:t>
        <w:br/>
        <w:t xml:space="preserve">    private static final int COUNT = 5;</w:t>
        <w:br/>
        <w:br/>
        <w:t xml:space="preserve">    // Recursive method that multiplies every element of the array.</w:t>
        <w:br/>
        <w:t xml:space="preserve">    //</w:t>
        <w:br/>
        <w:t xml:space="preserve">    //   Base case:      when index reaches the end of the array, there are no</w:t>
        <w:br/>
        <w:t xml:space="preserve">    //                   more numbers to multiply, so return 1 (the identity</w:t>
        <w:br/>
        <w:t xml:space="preserve">    //                   value for multiplication).</w:t>
        <w:br/>
        <w:t xml:space="preserve">    //   Recursive case: multiply the current number by the product of the</w:t>
        <w:br/>
        <w:t xml:space="preserve">    //                   REST of the array (index + 1), which moves one step</w:t>
        <w:br/>
        <w:t xml:space="preserve">    //                   closer to the base case each call.</w:t>
        <w:br/>
        <w:t xml:space="preserve">    public static double product(double[] numbers, int index) {</w:t>
        <w:br/>
        <w:t xml:space="preserve">        if (index == numbers.length) {   // base case</w:t>
        <w:br/>
        <w:t xml:space="preserve">            return 1.0;</w:t>
        <w:br/>
        <w:t xml:space="preserve">        }</w:t>
        <w:br/>
        <w:t xml:space="preserve">        return numbers[index] * product(numbers, index + 1); // recursive case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t xml:space="preserve">        double[] numbers = new double[COUNT];</w:t>
        <w:br/>
        <w:br/>
        <w:t xml:space="preserve">        // Read five numbers from the user</w:t>
        <w:br/>
        <w:t xml:space="preserve">        System.out.println("Enter " + COUNT + " numbers:");</w:t>
        <w:br/>
        <w:t xml:space="preserve">        for (int i = 0; i &lt; COUNT; i++) {</w:t>
        <w:br/>
        <w:t xml:space="preserve">            System.out.print("Number " + (i + 1) + ": ");</w:t>
        <w:br/>
        <w:t xml:space="preserve">            numbers[i] = scanner.nextDouble();</w:t>
        <w:br/>
        <w:t xml:space="preserve">        }</w:t>
        <w:br/>
        <w:br/>
        <w:t xml:space="preserve">        // Compute the product recursively, starting at index 0</w:t>
        <w:br/>
        <w:t xml:space="preserve">        double result = product(numbers, 0);</w:t>
        <w:br/>
        <w:br/>
        <w:t xml:space="preserve">        // Display the result</w:t>
        <w:br/>
        <w:t xml:space="preserve">        System.out.printf("%nThe product of all " + COUNT + " numbers is: %.2f%n", result);</w:t>
        <w:br/>
        <w:br/>
        <w:t xml:space="preserve">        scanner.close();</w:t>
        <w:br/>
        <w:t xml:space="preserve">    }</w:t>
        <w:br/>
        <w:t>}</w:t>
        <w:br/>
      </w:r>
    </w:p>
    <w:p>
      <w:pPr>
        <w:pStyle w:val="Heading1"/>
      </w:pPr>
      <w:r>
        <w:t>2. Expected Output (verified)</w:t>
      </w:r>
    </w:p>
    <w:p>
      <w:r>
        <w:t>Example run with inputs 2, 3, 4, 5, 6:</w:t>
      </w:r>
    </w:p>
    <w:p>
      <w:pPr>
        <w:spacing w:after="120"/>
      </w:pPr>
      <w:r>
        <w:rPr>
          <w:rFonts w:ascii="Consolas" w:hAnsi="Consolas"/>
          <w:sz w:val="18"/>
        </w:rPr>
        <w:t>Enter 5 numbers:</w:t>
        <w:br/>
        <w:t>Number 1: 2</w:t>
        <w:br/>
        <w:t>Number 2: 3</w:t>
        <w:br/>
        <w:t>Number 3: 4</w:t>
        <w:br/>
        <w:t>Number 4: 5</w:t>
        <w:br/>
        <w:t>Number 5: 6</w:t>
        <w:br/>
        <w:br/>
        <w:t>The product of all 5 numbers is: 720.00</w:t>
      </w:r>
    </w:p>
    <w:p>
      <w:pPr>
        <w:pStyle w:val="Heading1"/>
      </w:pPr>
      <w:r>
        <w:t>3. IDE Screenshot (source + output)</w:t>
      </w:r>
    </w:p>
    <w:p>
      <w:r>
        <w:rPr>
          <w:i/>
          <w:color w:val="999999"/>
        </w:rPr>
        <w:t>[ SCREENSHOT: Full IDE window showing the source code and the console output ]</w:t>
      </w:r>
    </w:p>
    <w:p>
      <w:pPr>
        <w:pStyle w:val="Heading1"/>
      </w:pPr>
      <w:r>
        <w:t>4. Additional Test-Case Output Screenshots</w:t>
      </w:r>
    </w:p>
    <w:p>
      <w:r>
        <w:t>Suggested additional test cases (all verified):</w:t>
      </w:r>
    </w:p>
    <w:p>
      <w:pPr>
        <w:spacing w:after="120"/>
      </w:pPr>
      <w:r>
        <w:rPr>
          <w:rFonts w:ascii="Consolas" w:hAnsi="Consolas"/>
          <w:sz w:val="18"/>
        </w:rPr>
        <w:t>Inputs 1, 1, 1, 1, 1   -&gt; product = 1.00</w:t>
        <w:br/>
        <w:t>Inputs 2, 5, 0, 8, 3   -&gt; product = 0.00   (any zero makes the product zero)</w:t>
        <w:br/>
        <w:t>Inputs -2, 3, 4, 1, 2  -&gt; product = -48.00 (odd number of negatives -&gt; negative)</w:t>
        <w:br/>
        <w:t>Inputs 1.5, 2, 2, 2, 2 -&gt; product = 24.00  (decimals work since we use double)</w:t>
      </w:r>
    </w:p>
    <w:p>
      <w:r>
        <w:rPr>
          <w:i/>
          <w:color w:val="999999"/>
        </w:rPr>
        <w:t>[ SCREENSHOT: Console output for a second set of test values ]</w:t>
      </w:r>
    </w:p>
    <w:p>
      <w:r>
        <w:rPr>
          <w:i/>
          <w:color w:val="999999"/>
        </w:rPr>
        <w:t>[ SCREENSHOT: Console output for a third set of test values ]</w:t>
      </w:r>
    </w:p>
    <w:p>
      <w:pPr>
        <w:pStyle w:val="Heading1"/>
      </w:pPr>
      <w:r>
        <w:t>5. Version Control / Git Repository</w:t>
      </w:r>
    </w:p>
    <w:p>
      <w:r>
        <w:rPr>
          <w:i/>
          <w:color w:val="999999"/>
        </w:rPr>
        <w:t>[ SCREENSHOT: Your Git repository (commit history / GitHub repo), or paste the repo link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12B53A-B979-4305-8E13-D7BC0B041676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